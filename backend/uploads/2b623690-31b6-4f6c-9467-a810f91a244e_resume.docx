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phoneixt</w:t>
      </w:r>
    </w:p>
    <w:p>
      <w:r>
        <w:t>phoneixt99@gmail.com |</w:t>
      </w:r>
    </w:p>
    <w:p/>
    <w:p>
      <w:pPr>
        <w:spacing w:before="120"/>
      </w:pPr>
      <w:r>
        <w:rPr>
          <w:b/>
          <w:sz w:val="24"/>
        </w:rPr>
        <w:t>PROFESSIONAL SUMMARY</w:t>
      </w:r>
    </w:p>
    <w:p>
      <w:r>
        <w:t>Motivated B.Tech student with strong programming fundamentals and growing interest in Artificial</w:t>
      </w:r>
    </w:p>
    <w:p>
      <w:r>
        <w:t>Intelligence, Data Science, and software development. Seeking research or internship opportunities to apply</w:t>
      </w:r>
    </w:p>
    <w:p/>
    <w:p>
      <w:pPr>
        <w:spacing w:before="120"/>
      </w:pPr>
      <w:r>
        <w:rPr>
          <w:b/>
          <w:sz w:val="24"/>
        </w:rPr>
        <w:t>TECHNICAL SKILLS</w:t>
      </w:r>
    </w:p>
    <w:p>
      <w:r>
        <w:t>Python, Java, C++, SQL, Machine Learning, Data Science, Seaborn, Git, GitHub, HTML, CSS, Excel, RAG</w:t>
      </w:r>
    </w:p>
    <w:p/>
    <w:p>
      <w:pPr>
        <w:spacing w:before="120"/>
      </w:pPr>
      <w:r>
        <w:rPr>
          <w:b/>
          <w:sz w:val="24"/>
        </w:rPr>
        <w:t>EDUCATION</w:t>
      </w:r>
    </w:p>
    <w:p>
      <w:r>
        <w:t>Bachelor of Technology (B.Tech) - Potti Sriramulu Chalavadi Mallikarjuna Rao College of Engineering and Technology</w:t>
      </w:r>
    </w:p>
    <w:p/>
    <w:p>
      <w:pPr>
        <w:spacing w:before="120"/>
      </w:pPr>
      <w:r>
        <w:rPr>
          <w:b/>
          <w:sz w:val="24"/>
        </w:rPr>
        <w:t>EXPERIENCE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